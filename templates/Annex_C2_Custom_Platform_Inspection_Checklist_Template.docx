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Annex C.2 Template</w:t>
      </w:r>
    </w:p>
    <w:p>
      <w:pPr>
        <w:jc w:val="center"/>
      </w:pPr>
      <w:r>
        <w:rPr>
          <w:i/>
          <w:sz w:val="24"/>
        </w:rPr>
        <w:t>Custom platform inspection checklist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Template entry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Operator / organisation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[Operator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Operation / campaign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[Operation or Campaign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Location / operating area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[General Operating Area]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[vX.Y]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[YYYY-MM-DD]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Reviewed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</w:tbl>
    <w:p/>
    <w:p>
      <w:pPr>
        <w:pStyle w:val="Heading1"/>
      </w:pPr>
      <w:r>
        <w:t>How to use this template</w:t>
      </w:r>
    </w:p>
    <w:p>
      <w:r>
        <w:t>This is a blank template for SORA-guided SAIL II field-supported BVLOS operations. It is intended as a starting point only. It does not by itself demonstrate regulatory compliance, replace an operational authorisation, or remove the need for review by competent personnel and the relevant aviation authority.</w:t>
      </w:r>
    </w:p>
    <w:p>
      <w:r>
        <w:t>Before use, replace all bracketed placeholders, adapt the content to the aircraft, crew, operating environment, authority requirements, and approved risk assessment, and remove any example text that is not applicable.</w:t>
      </w:r>
    </w:p>
    <w:p>
      <w:pPr>
        <w:pStyle w:val="Heading1"/>
      </w:pPr>
      <w:r>
        <w:t>Platform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624"/>
            <w:vAlign w:val="top"/>
            <w:shd w:fill="D9EAF7"/>
          </w:tcPr>
          <w:p>
            <w:r/>
            <w:r>
              <w:rPr>
                <w:b/>
                <w:sz w:val="18"/>
              </w:rPr>
              <w:t>Entry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Platform name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[Platform name]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Platform type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[Fixed-wing / multirotor / balloon / other]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Responsible engineer / maintainer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[Role or person]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Configuration baseline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[Version / firmware / payload / battery / C2 configuration]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Checklist version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[vX.Y]</w:t>
            </w:r>
          </w:p>
        </w:tc>
      </w:tr>
    </w:tbl>
    <w:p/>
    <w:p>
      <w:pPr>
        <w:pStyle w:val="Heading1"/>
      </w:pPr>
      <w:r>
        <w:t>A. Assembly / configuration inspection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8"/>
              </w:rPr>
              <w:t>Items to check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Visual and structural condition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Airframe, arms, wings, tail, joints, propeller, landing surfaces, payload mounts, protective covers.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[Pass / Fail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Connections and wiring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Servo plugs, power connectors, battery leads, antennas, strain relief, cable routing, payload interfaces.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[Pass / Fail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Control and actuation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Control direction, free movement, neutral positions, actuator noise, motor response.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[Pass / Fail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Configuration and safety settings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Flight modes, failsafe action, geofence, altitude/range limits, RTH settings, kill/terminate access where applicable.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[Pass / Fail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C2 and telemetry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Radio link, telemetry link, ground station connection, RSSI/quality indication, backup communication method.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[Pass / Fail / N/A]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B. Pre-flight inspection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8"/>
              </w:rPr>
              <w:t>Items to check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Visual condition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New damage, loose parts, contamination, propeller condition, payload security.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Power and battery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Charge level, seating, swelling, connector condition, cable tension, expected endurance.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Navigation and sensors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GNSS status, compass/IMU health, airspeed sensor where used, payload readiness.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Control check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Correct response, mode switch, throttle/motor behaviour, control surfaces/rotors.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Operational limits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Altitude, range, geofence, RTH altitude, mission file, airspace and ground-risk thresholds.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C. Post-flight inspection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8"/>
              </w:rPr>
              <w:t>Items to check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Aircraft condition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Damage, overheating, vibration signs, loose components, payload condition.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Battery and power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Remaining battery, abnormal heating, cable/connector condition.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Logs and data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Flight log saved, payload data saved, anomalies marked for review.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D. Trigger-based inspection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4608"/>
            <w:vAlign w:val="top"/>
            <w:shd w:fill="D9EAF7"/>
          </w:tcPr>
          <w:p>
            <w:r/>
            <w:r>
              <w:rPr>
                <w:b/>
                <w:sz w:val="18"/>
              </w:rPr>
              <w:t>Additional checks required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8"/>
              </w:rPr>
              <w:t>Return-to-service rule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Hard landing or impact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Structure, mounts, propulsion, batteries, payload, control surfaces/rotors.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 flight until inspected and signed off.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Loss of C2 or failsafe event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Failsafe settings, link quality, telemetry logs, RTH behaviour.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 flight until cause is understood or managed.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Abnormal vibration/noise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Propulsion, propeller/rotor, motor mounts, bearings, airframe resonance.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 flight until checked and resolved.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Configuration/software change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Version, settings, mode behaviour, failsafe, mission compatibility.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 flight until conformity check completed.</w:t>
            </w:r>
          </w:p>
        </w:tc>
      </w:tr>
    </w:tbl>
    <w:p/>
    <w:p>
      <w:pPr>
        <w:pStyle w:val="Heading1"/>
      </w:pPr>
      <w:r>
        <w:t>E. Go / no-go criteria</w:t>
      </w:r>
    </w:p>
    <w:p>
      <w:pPr>
        <w:pStyle w:val="ListBullet"/>
      </w:pPr>
      <w:r>
        <w:t>No flight if aircraft condition is uncertain.</w:t>
      </w:r>
    </w:p>
    <w:p>
      <w:pPr>
        <w:pStyle w:val="ListBullet"/>
      </w:pPr>
      <w:r>
        <w:t>No flight if control response is incorrect or not verified.</w:t>
      </w:r>
    </w:p>
    <w:p>
      <w:pPr>
        <w:pStyle w:val="ListBullet"/>
      </w:pPr>
      <w:r>
        <w:t>No flight if failsafe or RTH behaviour is unresolved.</w:t>
      </w:r>
    </w:p>
    <w:p>
      <w:pPr>
        <w:pStyle w:val="ListBullet"/>
      </w:pPr>
      <w:r>
        <w:t>No flight if C2 link quality is unstable at close range.</w:t>
      </w:r>
    </w:p>
    <w:p>
      <w:pPr>
        <w:pStyle w:val="ListBullet"/>
      </w:pPr>
      <w:r>
        <w:t>No flight if environmental conditions exceed the approved limits.</w:t>
      </w:r>
    </w:p>
    <w:p>
      <w:pPr>
        <w:pStyle w:val="Heading1"/>
      </w:pPr>
      <w:r>
        <w:t>F.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8"/>
              </w:rPr>
              <w:t>Inspection type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Completed by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Reviewed by</w:t>
            </w:r>
          </w:p>
        </w:tc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8"/>
              </w:rPr>
              <w:t>Date/time</w:t>
            </w:r>
          </w:p>
        </w:tc>
        <w:tc>
          <w:tcPr>
            <w:tcW w:type="dxa" w:w="1872"/>
            <w:vAlign w:val="top"/>
            <w:shd w:fill="D9EAF7"/>
          </w:tcPr>
          <w:p>
            <w:r/>
            <w:r>
              <w:rPr>
                <w:b/>
                <w:sz w:val="18"/>
              </w:rPr>
              <w:t>Decision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Assembly / configuration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[Go / No-go / Hold]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Pre-flight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[Go / No-go / Hold]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Post-flight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[Serviceable / Action required]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Trigger-based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[Return to service / Hold]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C2 Custom Platform Inspection Checklist Template</dc:title>
  <dc:subject/>
  <dc:creator>Field-Supported BVLOS Compliance Kit</dc:creator>
  <cp:keywords/>
  <dc:description/>
  <cp:lastModifiedBy>Field-Supported BVLOS Compliance Kit</cp:lastModifiedBy>
  <cp:revision>1</cp:revision>
  <dcterms:created xsi:type="dcterms:W3CDTF">2013-12-23T23:15:00Z</dcterms:created>
  <dcterms:modified xsi:type="dcterms:W3CDTF">2013-12-23T23:15:00Z</dcterms:modified>
  <cp:category/>
</cp:coreProperties>
</file>